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Module 4 - Staff Scheduling &amp; Attendance System</w:t>
        <w:br/>
        <w:t>Technical Feature Explanation with Required Tables</w:t>
      </w:r>
    </w:p>
    <w:p>
      <w:pPr>
        <w:pStyle w:val="Heading2"/>
      </w:pPr>
      <w:r>
        <w:t>Shift Roster Planning</w:t>
      </w:r>
    </w:p>
    <w:p>
      <w:r>
        <w:t>Allows the Restaurant Manager to assign employees to morning, afternoon or night shifts.</w:t>
        <w:br/>
        <w:br/>
        <w:t>Example:</w:t>
        <w:br/>
        <w:t>John - Morning (9 AM-5 PM)</w:t>
        <w:br/>
        <w:t>Priya - Evening (2 PM-10 PM)</w:t>
        <w:br/>
        <w:br/>
        <w:t>Tables:</w:t>
        <w:br/>
        <w:t>employees(id, employee_code, full_name, role, phone_number, status)</w:t>
        <w:br/>
        <w:t>shifts(id, shift_name, start_time, end_time, break_minutes)</w:t>
        <w:br/>
        <w:t>shift_schedule(id, employee_id, shift_id, shift_date, assigned_by, remarks)</w:t>
      </w:r>
    </w:p>
    <w:p>
      <w:pPr>
        <w:pStyle w:val="Heading2"/>
      </w:pPr>
      <w:r>
        <w:t>Staff Availability Management</w:t>
      </w:r>
    </w:p>
    <w:p>
      <w:r>
        <w:t>Records when employees are available or unavailable before assigning shifts.</w:t>
        <w:br/>
        <w:br/>
        <w:t>Example:</w:t>
        <w:br/>
        <w:t>John: Available Monday-Friday</w:t>
        <w:br/>
        <w:t>Priya: Unavailable 23 Jul-24 Jul</w:t>
        <w:br/>
        <w:br/>
        <w:t>Table:</w:t>
        <w:br/>
        <w:t>employee_availability(id, employee_id, available_from, available_to, status, remarks)</w:t>
      </w:r>
    </w:p>
    <w:p>
      <w:pPr>
        <w:pStyle w:val="Heading2"/>
      </w:pPr>
      <w:r>
        <w:t>Leave Management</w:t>
      </w:r>
    </w:p>
    <w:p>
      <w:r>
        <w:t>Managers approve leave requests and employees on leave are excluded from shift planning.</w:t>
        <w:br/>
        <w:br/>
        <w:t>Example:</w:t>
        <w:br/>
        <w:t>Rahul: Sick Leave (20 Jul-22 Jul)</w:t>
        <w:br/>
        <w:br/>
        <w:t>Table:</w:t>
        <w:br/>
        <w:t>leave_requests(id, employee_id, leave_type, start_date, end_date, reason, status, approved_by)</w:t>
      </w:r>
    </w:p>
    <w:p>
      <w:pPr>
        <w:pStyle w:val="Heading2"/>
      </w:pPr>
      <w:r>
        <w:t>Attendance Marking (Web-Based)</w:t>
      </w:r>
    </w:p>
    <w:p>
      <w:r>
        <w:t>The manager manually records employee check-in and check-out through the web application.</w:t>
        <w:br/>
        <w:br/>
        <w:t>Example:</w:t>
        <w:br/>
        <w:t>John: Check-In 09:05 AM, Check-Out 06:10 PM</w:t>
        <w:br/>
        <w:br/>
        <w:t>Table:</w:t>
        <w:br/>
        <w:t>attendance(id, employee_id, attendance_date, check_in, check_out, break_minutes, attendance_status, marked_by)</w:t>
      </w:r>
    </w:p>
    <w:p>
      <w:pPr>
        <w:pStyle w:val="Heading2"/>
      </w:pPr>
      <w:r>
        <w:t>Working Hours Tracking</w:t>
      </w:r>
    </w:p>
    <w:p>
      <w:r>
        <w:t>Automatically calculates working hours.</w:t>
        <w:br/>
        <w:t>Formula: Working Hours = (Check-Out - Check-In) - Break Time.</w:t>
        <w:br/>
        <w:br/>
        <w:t>Example:</w:t>
        <w:br/>
        <w:t>09:00 AM to 06:00 PM with 1 hour break = 8 hours.</w:t>
        <w:br/>
        <w:br/>
        <w:t>Required Fields:</w:t>
        <w:br/>
        <w:t>check_in, check_out, break_minutes, working_hours</w:t>
      </w:r>
    </w:p>
    <w:p>
      <w:pPr>
        <w:pStyle w:val="Heading2"/>
      </w:pPr>
      <w:r>
        <w:t>Overtime Monitoring</w:t>
      </w:r>
    </w:p>
    <w:p>
      <w:r>
        <w:t>Calculates extra hours beyond the scheduled shift.</w:t>
        <w:br/>
        <w:t>Formula: Overtime = Working Hours - Shift Hours.</w:t>
        <w:br/>
        <w:br/>
        <w:t>Example:</w:t>
        <w:br/>
        <w:t>Shift 8 hours, Worked 10 hours, Overtime 2 hours.</w:t>
        <w:br/>
        <w:br/>
        <w:t>Required Fields:</w:t>
        <w:br/>
        <w:t>shift_hours, working_hours, overtime_hours</w:t>
      </w:r>
    </w:p>
    <w:p>
      <w:pPr>
        <w:pStyle w:val="Heading2"/>
      </w:pPr>
      <w:r>
        <w:t>Late Arrival Tracking</w:t>
      </w:r>
    </w:p>
    <w:p>
      <w:r>
        <w:t>Calculates how late an employee arrived compared to the shift start time.</w:t>
        <w:br/>
        <w:t>Formula: Late Minutes = Check-In Time - Shift Start Time.</w:t>
        <w:br/>
        <w:br/>
        <w:t>Example:</w:t>
        <w:br/>
        <w:t>Shift Start 09:00 AM, Check-In 09:18 AM, Late 18 minutes.</w:t>
        <w:br/>
        <w:br/>
        <w:t>Required Fields:</w:t>
        <w:br/>
        <w:t>shift_start_time, check_in, late_minutes</w:t>
      </w:r>
    </w:p>
    <w:p>
      <w:pPr>
        <w:pStyle w:val="Heading2"/>
      </w:pPr>
      <w:r>
        <w:t>Payroll Data Generation</w:t>
      </w:r>
    </w:p>
    <w:p>
      <w:r>
        <w:t>Generates payroll summary using attendance, working hours, overtime and leave.</w:t>
        <w:br/>
        <w:br/>
        <w:t>Example:</w:t>
        <w:br/>
        <w:t>Working Days 26, Working Hours 208, Overtime 12 Hours, Leave 2 Days.</w:t>
        <w:br/>
        <w:br/>
        <w:t>Table:</w:t>
        <w:br/>
        <w:t>payroll_summary(id, employee_id, month, working_days, working_hours, overtime_hours, leave_days, generated_on)</w:t>
      </w:r>
    </w:p>
    <w:p>
      <w:pPr>
        <w:pStyle w:val="Heading2"/>
      </w:pPr>
      <w:r>
        <w:t>Database Relationship</w:t>
      </w:r>
    </w:p>
    <w:p>
      <w:r>
        <w:t>employees</w:t>
        <w:br/>
        <w:t xml:space="preserve"> |- shift_schedule</w:t>
        <w:br/>
        <w:t xml:space="preserve"> |- employee_availability</w:t>
        <w:br/>
        <w:t xml:space="preserve"> |- leave_requests</w:t>
        <w:br/>
        <w:t xml:space="preserve"> |- attendance</w:t>
        <w:br/>
        <w:t xml:space="preserve">      |- working_hours</w:t>
        <w:br/>
        <w:t xml:space="preserve">      |- overtime_hours</w:t>
        <w:br/>
        <w:t xml:space="preserve">      |- payroll_summary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