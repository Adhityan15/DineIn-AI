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before="480" w:after="0"/>
        <w:rPr/>
      </w:pPr>
      <w:r>
        <w:rPr/>
        <w:t>Module 5 – Customer Feedback Aggregator</w:t>
      </w:r>
    </w:p>
    <w:p>
      <w:pPr>
        <w:pStyle w:val="Normal"/>
        <w:rPr/>
      </w:pPr>
      <w:r>
        <w:rPr/>
        <w:t>Assumptions:</w:t>
        <w:br/>
        <w:t>- Kaggle/Seeded reviews</w:t>
        <w:br/>
        <w:t>- Overall sentiment: DistilBERT</w:t>
        <w:br/>
        <w:t>- Review categorization: facebook/bart-large-mnli</w:t>
        <w:br/>
        <w:t>- Theme = Category</w:t>
        <w:br/>
        <w:t>- Trend analysis from historical review, rating, sentiment and category data.</w:t>
        <w:br/>
      </w:r>
    </w:p>
    <w:p>
      <w:pPr>
        <w:pStyle w:val="Heading2"/>
        <w:rPr/>
      </w:pPr>
      <w:r>
        <w:rPr/>
        <w:t>Multi-platform Review Collection</w:t>
      </w:r>
    </w:p>
    <w:p>
      <w:pPr>
        <w:pStyle w:val="Normal"/>
        <w:rPr/>
      </w:pPr>
      <w:r>
        <w:rPr/>
        <w:t>Explanation: Collect reviews from Kaggle/CSV/Seeded data into a single database.</w:t>
      </w:r>
    </w:p>
    <w:p>
      <w:pPr>
        <w:pStyle w:val="Normal"/>
        <w:rPr/>
      </w:pPr>
      <w:r>
        <w:rPr/>
        <w:t>Model/Logic: None</w:t>
      </w:r>
    </w:p>
    <w:p>
      <w:pPr>
        <w:pStyle w:val="Heading3"/>
        <w:rPr/>
      </w:pPr>
      <w:r>
        <w:rPr/>
        <w:t>Required Tables</w:t>
      </w:r>
    </w:p>
    <w:p>
      <w:pPr>
        <w:pStyle w:val="ListBullet"/>
        <w:numPr>
          <w:ilvl w:val="0"/>
          <w:numId w:val="1"/>
        </w:numPr>
        <w:rPr/>
      </w:pPr>
      <w:r>
        <w:rPr/>
        <w:t>customers(id,name,email,phone,created_at)</w:t>
      </w:r>
    </w:p>
    <w:p>
      <w:pPr>
        <w:pStyle w:val="ListBullet"/>
        <w:numPr>
          <w:ilvl w:val="0"/>
          <w:numId w:val="1"/>
        </w:numPr>
        <w:rPr/>
      </w:pPr>
      <w:r>
        <w:rPr/>
        <w:t>customer_feedback(id,customer_id,review_text,rating,source,review_date,created_at)</w:t>
      </w:r>
    </w:p>
    <w:p>
      <w:pPr>
        <w:pStyle w:val="Heading3"/>
        <w:rPr/>
      </w:pPr>
      <w:r>
        <w:rPr/>
        <w:t>Suggested Analytics (up to 10)</w:t>
      </w:r>
    </w:p>
    <w:p>
      <w:pPr>
        <w:pStyle w:val="ListBullet"/>
        <w:numPr>
          <w:ilvl w:val="0"/>
          <w:numId w:val="1"/>
        </w:numPr>
        <w:rPr/>
      </w:pPr>
      <w:r>
        <w:rPr/>
        <w:t>Reviews by source</w:t>
      </w:r>
    </w:p>
    <w:p>
      <w:pPr>
        <w:pStyle w:val="ListBullet"/>
        <w:numPr>
          <w:ilvl w:val="0"/>
          <w:numId w:val="1"/>
        </w:numPr>
        <w:rPr/>
      </w:pPr>
      <w:r>
        <w:rPr/>
        <w:t>Reviews per day</w:t>
      </w:r>
    </w:p>
    <w:p>
      <w:pPr>
        <w:pStyle w:val="ListBullet"/>
        <w:numPr>
          <w:ilvl w:val="0"/>
          <w:numId w:val="1"/>
        </w:numPr>
        <w:rPr/>
      </w:pPr>
      <w:r>
        <w:rPr/>
        <w:t>Average rating by source</w:t>
      </w:r>
    </w:p>
    <w:p>
      <w:pPr>
        <w:pStyle w:val="Heading2"/>
        <w:rPr/>
      </w:pPr>
      <w:r>
        <w:rPr/>
        <w:t>Centralized Feedback Dashboard</w:t>
      </w:r>
    </w:p>
    <w:p>
      <w:pPr>
        <w:pStyle w:val="Normal"/>
        <w:rPr/>
      </w:pPr>
      <w:r>
        <w:rPr/>
        <w:t>Explanation: Single dashboard for all reviews and KPIs.</w:t>
      </w:r>
    </w:p>
    <w:p>
      <w:pPr>
        <w:pStyle w:val="Normal"/>
        <w:rPr/>
      </w:pPr>
      <w:r>
        <w:rPr/>
        <w:t>Model/Logic: None</w:t>
      </w:r>
    </w:p>
    <w:p>
      <w:pPr>
        <w:pStyle w:val="Heading3"/>
        <w:rPr/>
      </w:pPr>
      <w:r>
        <w:rPr/>
        <w:t>Required Tables</w:t>
      </w:r>
    </w:p>
    <w:p>
      <w:pPr>
        <w:pStyle w:val="ListBullet"/>
        <w:numPr>
          <w:ilvl w:val="0"/>
          <w:numId w:val="1"/>
        </w:numPr>
        <w:rPr/>
      </w:pPr>
      <w:r>
        <w:rPr/>
        <w:t>customer_feedback</w:t>
      </w:r>
    </w:p>
    <w:p>
      <w:pPr>
        <w:pStyle w:val="Heading3"/>
        <w:rPr/>
      </w:pPr>
      <w:r>
        <w:rPr/>
        <w:t>Suggested Analytics (up to 10)</w:t>
      </w:r>
    </w:p>
    <w:p>
      <w:pPr>
        <w:pStyle w:val="ListBullet"/>
        <w:numPr>
          <w:ilvl w:val="0"/>
          <w:numId w:val="1"/>
        </w:numPr>
        <w:rPr/>
      </w:pPr>
      <w:r>
        <w:rPr/>
        <w:t>Total reviews</w:t>
      </w:r>
    </w:p>
    <w:p>
      <w:pPr>
        <w:pStyle w:val="ListBullet"/>
        <w:numPr>
          <w:ilvl w:val="0"/>
          <w:numId w:val="1"/>
        </w:numPr>
        <w:rPr/>
      </w:pPr>
      <w:r>
        <w:rPr/>
        <w:t>Average rating</w:t>
      </w:r>
    </w:p>
    <w:p>
      <w:pPr>
        <w:pStyle w:val="ListBullet"/>
        <w:numPr>
          <w:ilvl w:val="0"/>
          <w:numId w:val="1"/>
        </w:numPr>
        <w:rPr/>
      </w:pPr>
      <w:r>
        <w:rPr/>
        <w:t>Recent reviews</w:t>
      </w:r>
    </w:p>
    <w:p>
      <w:pPr>
        <w:pStyle w:val="ListBullet"/>
        <w:numPr>
          <w:ilvl w:val="0"/>
          <w:numId w:val="1"/>
        </w:numPr>
        <w:rPr/>
      </w:pPr>
      <w:r>
        <w:rPr/>
        <w:t>Rating distribution</w:t>
      </w:r>
    </w:p>
    <w:p>
      <w:pPr>
        <w:pStyle w:val="ListBullet"/>
        <w:numPr>
          <w:ilvl w:val="0"/>
          <w:numId w:val="1"/>
        </w:numPr>
        <w:rPr/>
      </w:pPr>
      <w:r>
        <w:rPr/>
        <w:t>Monthly reviews</w:t>
      </w:r>
    </w:p>
    <w:p>
      <w:pPr>
        <w:pStyle w:val="ListBullet"/>
        <w:numPr>
          <w:ilvl w:val="0"/>
          <w:numId w:val="1"/>
        </w:numPr>
        <w:rPr/>
      </w:pPr>
      <w:r>
        <w:rPr/>
        <w:t>Reviews by source</w:t>
      </w:r>
    </w:p>
    <w:p>
      <w:pPr>
        <w:pStyle w:val="ListBullet"/>
        <w:numPr>
          <w:ilvl w:val="0"/>
          <w:numId w:val="1"/>
        </w:numPr>
        <w:rPr/>
      </w:pPr>
      <w:r>
        <w:rPr/>
        <w:t>Top categories</w:t>
      </w:r>
    </w:p>
    <w:p>
      <w:pPr>
        <w:pStyle w:val="ListBullet"/>
        <w:numPr>
          <w:ilvl w:val="0"/>
          <w:numId w:val="1"/>
        </w:numPr>
        <w:rPr/>
      </w:pPr>
      <w:r>
        <w:rPr/>
        <w:t>Positive/Negative ratio</w:t>
      </w:r>
    </w:p>
    <w:p>
      <w:pPr>
        <w:pStyle w:val="ListBullet"/>
        <w:numPr>
          <w:ilvl w:val="0"/>
          <w:numId w:val="1"/>
        </w:numPr>
        <w:rPr/>
      </w:pPr>
      <w:r>
        <w:rPr/>
        <w:t>Reviews by customer</w:t>
      </w:r>
    </w:p>
    <w:p>
      <w:pPr>
        <w:pStyle w:val="ListBullet"/>
        <w:numPr>
          <w:ilvl w:val="0"/>
          <w:numId w:val="1"/>
        </w:numPr>
        <w:rPr/>
      </w:pPr>
      <w:r>
        <w:rPr/>
        <w:t>Review growth</w:t>
      </w:r>
    </w:p>
    <w:p>
      <w:pPr>
        <w:pStyle w:val="Heading2"/>
        <w:rPr/>
      </w:pPr>
      <w:r>
        <w:rPr/>
        <w:t>AI-Powered Sentiment Analysis</w:t>
      </w:r>
    </w:p>
    <w:p>
      <w:pPr>
        <w:pStyle w:val="Normal"/>
        <w:rPr/>
      </w:pPr>
      <w:r>
        <w:rPr/>
        <w:t>Explanation: Example: "The food was delicious but delivery was slow." -&gt; Neutral</w:t>
      </w:r>
    </w:p>
    <w:p>
      <w:pPr>
        <w:pStyle w:val="Normal"/>
        <w:rPr/>
      </w:pPr>
      <w:r>
        <w:rPr/>
        <w:t>Model/Logic: distilbert-base-uncased-finetuned-sst-2-english</w:t>
      </w:r>
    </w:p>
    <w:p>
      <w:pPr>
        <w:pStyle w:val="Heading3"/>
        <w:rPr/>
      </w:pPr>
      <w:r>
        <w:rPr/>
        <w:t>Required Tables</w:t>
      </w:r>
    </w:p>
    <w:p>
      <w:pPr>
        <w:pStyle w:val="ListBullet"/>
        <w:numPr>
          <w:ilvl w:val="0"/>
          <w:numId w:val="1"/>
        </w:numPr>
        <w:rPr/>
      </w:pPr>
      <w:r>
        <w:rPr/>
        <w:t>customer_feedback(+sentiment,confidence_score)</w:t>
      </w:r>
    </w:p>
    <w:p>
      <w:pPr>
        <w:pStyle w:val="Heading3"/>
        <w:rPr/>
      </w:pPr>
      <w:r>
        <w:rPr/>
        <w:t>Suggested Analytics (up to 10)</w:t>
      </w:r>
    </w:p>
    <w:p>
      <w:pPr>
        <w:pStyle w:val="ListBullet"/>
        <w:numPr>
          <w:ilvl w:val="0"/>
          <w:numId w:val="1"/>
        </w:numPr>
        <w:rPr/>
      </w:pPr>
      <w:r>
        <w:rPr/>
        <w:t>Positive reviews</w:t>
      </w:r>
    </w:p>
    <w:p>
      <w:pPr>
        <w:pStyle w:val="ListBullet"/>
        <w:numPr>
          <w:ilvl w:val="0"/>
          <w:numId w:val="1"/>
        </w:numPr>
        <w:rPr/>
      </w:pPr>
      <w:r>
        <w:rPr/>
        <w:t>Neutral reviews</w:t>
      </w:r>
    </w:p>
    <w:p>
      <w:pPr>
        <w:pStyle w:val="ListBullet"/>
        <w:numPr>
          <w:ilvl w:val="0"/>
          <w:numId w:val="1"/>
        </w:numPr>
        <w:rPr/>
      </w:pPr>
      <w:r>
        <w:rPr/>
        <w:t>Negative reviews</w:t>
      </w:r>
    </w:p>
    <w:p>
      <w:pPr>
        <w:pStyle w:val="Heading2"/>
        <w:rPr/>
      </w:pPr>
      <w:r>
        <w:rPr/>
        <w:t>Review Categorization</w:t>
      </w:r>
    </w:p>
    <w:p>
      <w:pPr>
        <w:pStyle w:val="Normal"/>
        <w:rPr/>
      </w:pPr>
      <w:r>
        <w:rPr/>
        <w:t>Explanation: Example: "The food was delicious but delivery was slow." -&gt; Food, Delivery</w:t>
      </w:r>
    </w:p>
    <w:p>
      <w:pPr>
        <w:pStyle w:val="Normal"/>
        <w:rPr/>
      </w:pPr>
      <w:r>
        <w:rPr/>
        <w:t>Model/Logic: facebook/bart-large-mnli</w:t>
      </w:r>
    </w:p>
    <w:p>
      <w:pPr>
        <w:pStyle w:val="Heading3"/>
        <w:rPr/>
      </w:pPr>
      <w:r>
        <w:rPr/>
        <w:t>Required Tables</w:t>
      </w:r>
    </w:p>
    <w:p>
      <w:pPr>
        <w:pStyle w:val="ListBullet"/>
        <w:numPr>
          <w:ilvl w:val="0"/>
          <w:numId w:val="1"/>
        </w:numPr>
        <w:rPr/>
      </w:pPr>
      <w:r>
        <w:rPr/>
        <w:t>categories(id,category_name)</w:t>
      </w:r>
    </w:p>
    <w:p>
      <w:pPr>
        <w:pStyle w:val="ListBullet"/>
        <w:numPr>
          <w:ilvl w:val="0"/>
          <w:numId w:val="1"/>
        </w:numPr>
        <w:rPr/>
      </w:pPr>
      <w:r>
        <w:rPr/>
        <w:t>feedback_category_mapping(feedback_id,category_id)</w:t>
      </w:r>
    </w:p>
    <w:p>
      <w:pPr>
        <w:pStyle w:val="Heading3"/>
        <w:rPr/>
      </w:pPr>
      <w:r>
        <w:rPr/>
        <w:t>Suggested Analytics (up to 10)</w:t>
      </w:r>
    </w:p>
    <w:p>
      <w:pPr>
        <w:pStyle w:val="ListBullet"/>
        <w:numPr>
          <w:ilvl w:val="0"/>
          <w:numId w:val="1"/>
        </w:numPr>
        <w:rPr/>
      </w:pPr>
      <w:r>
        <w:rPr/>
        <w:t>Category distribution</w:t>
      </w:r>
    </w:p>
    <w:p>
      <w:pPr>
        <w:pStyle w:val="ListBullet"/>
        <w:numPr>
          <w:ilvl w:val="0"/>
          <w:numId w:val="1"/>
        </w:numPr>
        <w:rPr/>
      </w:pPr>
      <w:r>
        <w:rPr/>
        <w:t>Top category</w:t>
      </w:r>
    </w:p>
    <w:p>
      <w:pPr>
        <w:pStyle w:val="ListBullet"/>
        <w:numPr>
          <w:ilvl w:val="0"/>
          <w:numId w:val="1"/>
        </w:numPr>
        <w:rPr/>
      </w:pPr>
      <w:r>
        <w:rPr/>
        <w:t>Least discussed category</w:t>
      </w:r>
    </w:p>
    <w:p>
      <w:pPr>
        <w:pStyle w:val="ListBullet"/>
        <w:numPr>
          <w:ilvl w:val="0"/>
          <w:numId w:val="1"/>
        </w:numPr>
        <w:rPr/>
      </w:pPr>
      <w:r>
        <w:rPr/>
        <w:t>Category-wise ratings</w:t>
      </w:r>
    </w:p>
    <w:p>
      <w:pPr>
        <w:pStyle w:val="Heading2"/>
        <w:rPr/>
      </w:pPr>
      <w:r>
        <w:rPr/>
        <w:t>Theme &amp; Trend Identification</w:t>
      </w:r>
    </w:p>
    <w:p>
      <w:pPr>
        <w:pStyle w:val="Normal"/>
        <w:rPr/>
      </w:pPr>
      <w:r>
        <w:rPr/>
        <w:t>Explanation: Theme is the assigned category. Trends are identified from historical review data over time.</w:t>
      </w:r>
    </w:p>
    <w:p>
      <w:pPr>
        <w:pStyle w:val="Normal"/>
        <w:rPr/>
      </w:pPr>
      <w:r>
        <w:rPr/>
        <w:t>Model/Logic: SQL Analytics</w:t>
      </w:r>
    </w:p>
    <w:p>
      <w:pPr>
        <w:pStyle w:val="Heading3"/>
        <w:rPr/>
      </w:pPr>
      <w:r>
        <w:rPr/>
        <w:t>Required Tables</w:t>
      </w:r>
    </w:p>
    <w:p>
      <w:pPr>
        <w:pStyle w:val="ListBullet"/>
        <w:numPr>
          <w:ilvl w:val="0"/>
          <w:numId w:val="1"/>
        </w:numPr>
        <w:rPr/>
      </w:pPr>
      <w:r>
        <w:rPr/>
        <w:t>customer_feedback</w:t>
      </w:r>
    </w:p>
    <w:p>
      <w:pPr>
        <w:pStyle w:val="ListBullet"/>
        <w:numPr>
          <w:ilvl w:val="0"/>
          <w:numId w:val="1"/>
        </w:numPr>
        <w:rPr/>
      </w:pPr>
      <w:r>
        <w:rPr/>
        <w:t>feedback_category_mapping</w:t>
      </w:r>
    </w:p>
    <w:p>
      <w:pPr>
        <w:pStyle w:val="ListBullet"/>
        <w:numPr>
          <w:ilvl w:val="0"/>
          <w:numId w:val="1"/>
        </w:numPr>
        <w:rPr/>
      </w:pPr>
      <w:r>
        <w:rPr/>
        <w:t>categories</w:t>
      </w:r>
    </w:p>
    <w:p>
      <w:pPr>
        <w:pStyle w:val="Heading3"/>
        <w:rPr/>
      </w:pPr>
      <w:r>
        <w:rPr/>
        <w:t>Suggested Analytics (up to 10)</w:t>
      </w:r>
    </w:p>
    <w:p>
      <w:pPr>
        <w:pStyle w:val="ListBullet"/>
        <w:numPr>
          <w:ilvl w:val="0"/>
          <w:numId w:val="1"/>
        </w:numPr>
        <w:rPr/>
      </w:pPr>
      <w:r>
        <w:rPr/>
        <w:t>Top themes</w:t>
      </w:r>
    </w:p>
    <w:p>
      <w:pPr>
        <w:pStyle w:val="ListBullet"/>
        <w:numPr>
          <w:ilvl w:val="0"/>
          <w:numId w:val="1"/>
        </w:numPr>
        <w:rPr/>
      </w:pPr>
      <w:r>
        <w:rPr/>
        <w:t>Weekly review growth</w:t>
      </w:r>
    </w:p>
    <w:p>
      <w:pPr>
        <w:pStyle w:val="ListBullet"/>
        <w:numPr>
          <w:ilvl w:val="0"/>
          <w:numId w:val="1"/>
        </w:numPr>
        <w:rPr/>
      </w:pPr>
      <w:r>
        <w:rPr/>
        <w:t>Monthly review growth</w:t>
      </w:r>
    </w:p>
    <w:p>
      <w:pPr>
        <w:pStyle w:val="ListBullet"/>
        <w:numPr>
          <w:ilvl w:val="0"/>
          <w:numId w:val="1"/>
        </w:numPr>
        <w:rPr/>
      </w:pPr>
      <w:r>
        <w:rPr/>
        <w:t>Positive sentiment trend</w:t>
      </w:r>
    </w:p>
    <w:p>
      <w:pPr>
        <w:pStyle w:val="ListBullet"/>
        <w:numPr>
          <w:ilvl w:val="0"/>
          <w:numId w:val="1"/>
        </w:numPr>
        <w:rPr/>
      </w:pPr>
      <w:r>
        <w:rPr/>
        <w:t>Negative sentiment trend</w:t>
      </w:r>
    </w:p>
    <w:p>
      <w:pPr>
        <w:pStyle w:val="ListBullet"/>
        <w:numPr>
          <w:ilvl w:val="0"/>
          <w:numId w:val="1"/>
        </w:numPr>
        <w:rPr/>
      </w:pPr>
      <w:r>
        <w:rPr/>
        <w:t>Average rating trend</w:t>
      </w:r>
    </w:p>
    <w:p>
      <w:pPr>
        <w:pStyle w:val="ListBullet"/>
        <w:numPr>
          <w:ilvl w:val="0"/>
          <w:numId w:val="1"/>
        </w:numPr>
        <w:rPr/>
      </w:pPr>
      <w:r>
        <w:rPr/>
        <w:t>Category trend</w:t>
      </w:r>
    </w:p>
    <w:p>
      <w:pPr>
        <w:pStyle w:val="ListBullet"/>
        <w:numPr>
          <w:ilvl w:val="0"/>
          <w:numId w:val="1"/>
        </w:numPr>
        <w:rPr/>
      </w:pPr>
      <w:r>
        <w:rPr/>
        <w:t>Top improving category</w:t>
      </w:r>
    </w:p>
    <w:p>
      <w:pPr>
        <w:pStyle w:val="ListBullet"/>
        <w:numPr>
          <w:ilvl w:val="0"/>
          <w:numId w:val="1"/>
        </w:numPr>
        <w:rPr/>
      </w:pPr>
      <w:r>
        <w:rPr/>
        <w:t>Top declining category</w:t>
      </w:r>
    </w:p>
    <w:p>
      <w:pPr>
        <w:pStyle w:val="ListBullet"/>
        <w:numPr>
          <w:ilvl w:val="0"/>
          <w:numId w:val="1"/>
        </w:numPr>
        <w:rPr/>
      </w:pPr>
      <w:r>
        <w:rPr/>
        <w:t>Peak review days</w:t>
      </w:r>
    </w:p>
    <w:p>
      <w:pPr>
        <w:pStyle w:val="Heading2"/>
        <w:rPr/>
      </w:pPr>
      <w:r>
        <w:rPr/>
        <w:t>Customer Satisfaction Tracking</w:t>
      </w:r>
    </w:p>
    <w:p>
      <w:pPr>
        <w:pStyle w:val="Normal"/>
        <w:rPr/>
      </w:pPr>
      <w:r>
        <w:rPr/>
        <w:t>Explanation: Uses ratings and sentiments to measure satisfaction.</w:t>
      </w:r>
    </w:p>
    <w:p>
      <w:pPr>
        <w:pStyle w:val="Normal"/>
        <w:rPr/>
      </w:pPr>
      <w:r>
        <w:rPr/>
        <w:t>Model/Logic: Analytics</w:t>
      </w:r>
    </w:p>
    <w:p>
      <w:pPr>
        <w:pStyle w:val="Heading3"/>
        <w:rPr/>
      </w:pPr>
      <w:r>
        <w:rPr/>
        <w:t>Required Tables</w:t>
      </w:r>
    </w:p>
    <w:p>
      <w:pPr>
        <w:pStyle w:val="ListBullet"/>
        <w:numPr>
          <w:ilvl w:val="0"/>
          <w:numId w:val="1"/>
        </w:numPr>
        <w:rPr/>
      </w:pPr>
      <w:r>
        <w:rPr/>
        <w:t>customer_feedback</w:t>
      </w:r>
    </w:p>
    <w:p>
      <w:pPr>
        <w:pStyle w:val="Heading3"/>
        <w:rPr/>
      </w:pPr>
      <w:r>
        <w:rPr/>
        <w:t>Suggested Analytics (up to 10)</w:t>
      </w:r>
    </w:p>
    <w:p>
      <w:pPr>
        <w:pStyle w:val="ListBullet"/>
        <w:numPr>
          <w:ilvl w:val="0"/>
          <w:numId w:val="1"/>
        </w:numPr>
        <w:rPr/>
      </w:pPr>
      <w:r>
        <w:rPr/>
        <w:t>Average rating</w:t>
      </w:r>
    </w:p>
    <w:p>
      <w:pPr>
        <w:pStyle w:val="ListBullet"/>
        <w:numPr>
          <w:ilvl w:val="0"/>
          <w:numId w:val="1"/>
        </w:numPr>
        <w:rPr/>
      </w:pPr>
      <w:r>
        <w:rPr/>
        <w:t>Positive %</w:t>
      </w:r>
    </w:p>
    <w:p>
      <w:pPr>
        <w:pStyle w:val="ListBullet"/>
        <w:numPr>
          <w:ilvl w:val="0"/>
          <w:numId w:val="1"/>
        </w:numPr>
        <w:rPr/>
      </w:pPr>
      <w:r>
        <w:rPr/>
        <w:t>Neutral %</w:t>
      </w:r>
    </w:p>
    <w:p>
      <w:pPr>
        <w:pStyle w:val="ListBullet"/>
        <w:numPr>
          <w:ilvl w:val="0"/>
          <w:numId w:val="1"/>
        </w:numPr>
        <w:rPr/>
      </w:pPr>
      <w:r>
        <w:rPr/>
        <w:t>Negative %</w:t>
      </w:r>
    </w:p>
    <w:p>
      <w:pPr>
        <w:pStyle w:val="ListBullet"/>
        <w:numPr>
          <w:ilvl w:val="0"/>
          <w:numId w:val="1"/>
        </w:numPr>
        <w:rPr/>
      </w:pPr>
      <w:r>
        <w:rPr/>
        <w:t>Monthly satisfaction</w:t>
      </w:r>
    </w:p>
    <w:p>
      <w:pPr>
        <w:pStyle w:val="Heading2"/>
        <w:rPr/>
      </w:pPr>
      <w:r>
        <w:rPr/>
        <w:t>Reputation Monitoring</w:t>
      </w:r>
    </w:p>
    <w:p>
      <w:pPr>
        <w:pStyle w:val="Normal"/>
        <w:rPr/>
      </w:pPr>
      <w:r>
        <w:rPr/>
        <w:t>Explanation: Tracks reputation over time.</w:t>
      </w:r>
    </w:p>
    <w:p>
      <w:pPr>
        <w:pStyle w:val="Normal"/>
        <w:rPr/>
      </w:pPr>
      <w:r>
        <w:rPr/>
        <w:t>Model/Logic: Analytics</w:t>
      </w:r>
    </w:p>
    <w:p>
      <w:pPr>
        <w:pStyle w:val="Heading3"/>
        <w:rPr/>
      </w:pPr>
      <w:r>
        <w:rPr/>
        <w:t>Required Tables</w:t>
      </w:r>
    </w:p>
    <w:p>
      <w:pPr>
        <w:pStyle w:val="ListBullet"/>
        <w:numPr>
          <w:ilvl w:val="0"/>
          <w:numId w:val="1"/>
        </w:numPr>
        <w:rPr/>
      </w:pPr>
      <w:r>
        <w:rPr/>
        <w:t>customer_feedback</w:t>
      </w:r>
    </w:p>
    <w:p>
      <w:pPr>
        <w:pStyle w:val="Heading3"/>
        <w:rPr/>
      </w:pPr>
      <w:r>
        <w:rPr/>
        <w:t>Suggested Analytics (up to 10)</w:t>
      </w:r>
    </w:p>
    <w:p>
      <w:pPr>
        <w:pStyle w:val="ListBullet"/>
        <w:numPr>
          <w:ilvl w:val="0"/>
          <w:numId w:val="1"/>
        </w:numPr>
        <w:rPr/>
      </w:pPr>
      <w:r>
        <w:rPr/>
        <w:t>Average rating trend</w:t>
      </w:r>
    </w:p>
    <w:p>
      <w:pPr>
        <w:pStyle w:val="ListBullet"/>
        <w:numPr>
          <w:ilvl w:val="0"/>
          <w:numId w:val="1"/>
        </w:numPr>
        <w:rPr/>
      </w:pPr>
      <w:r>
        <w:rPr/>
        <w:t>Sentiment trend</w:t>
      </w:r>
    </w:p>
    <w:p>
      <w:pPr>
        <w:pStyle w:val="ListBullet"/>
        <w:numPr>
          <w:ilvl w:val="0"/>
          <w:numId w:val="1"/>
        </w:numPr>
        <w:rPr/>
      </w:pPr>
      <w:r>
        <w:rPr/>
        <w:t>1-star trend</w:t>
      </w:r>
    </w:p>
    <w:p>
      <w:pPr>
        <w:pStyle w:val="ListBullet"/>
        <w:numPr>
          <w:ilvl w:val="0"/>
          <w:numId w:val="1"/>
        </w:numPr>
        <w:rPr/>
      </w:pPr>
      <w:r>
        <w:rPr/>
        <w:t>5-star trend</w:t>
      </w:r>
    </w:p>
    <w:p>
      <w:pPr>
        <w:pStyle w:val="ListBullet"/>
        <w:numPr>
          <w:ilvl w:val="0"/>
          <w:numId w:val="1"/>
        </w:numPr>
        <w:rPr/>
      </w:pPr>
      <w:r>
        <w:rPr/>
        <w:t>Review volume</w:t>
      </w:r>
    </w:p>
    <w:p>
      <w:pPr>
        <w:pStyle w:val="ListBullet"/>
        <w:numPr>
          <w:ilvl w:val="0"/>
          <w:numId w:val="1"/>
        </w:numPr>
        <w:rPr/>
      </w:pPr>
      <w:r>
        <w:rPr/>
        <w:t>Monthly comparison</w:t>
      </w:r>
    </w:p>
    <w:p>
      <w:pPr>
        <w:pStyle w:val="ListBullet"/>
        <w:numPr>
          <w:ilvl w:val="0"/>
          <w:numId w:val="1"/>
        </w:numPr>
        <w:rPr/>
      </w:pPr>
      <w:r>
        <w:rPr/>
        <w:t>Customer satisfaction trend</w:t>
      </w:r>
    </w:p>
    <w:p>
      <w:pPr>
        <w:pStyle w:val="ListBullet"/>
        <w:numPr>
          <w:ilvl w:val="0"/>
          <w:numId w:val="1"/>
        </w:numPr>
        <w:rPr/>
      </w:pPr>
      <w:r>
        <w:rPr/>
        <w:t>Reputation score</w:t>
      </w:r>
    </w:p>
    <w:p>
      <w:pPr>
        <w:pStyle w:val="ListBullet"/>
        <w:numPr>
          <w:ilvl w:val="0"/>
          <w:numId w:val="1"/>
        </w:numPr>
        <w:rPr/>
      </w:pPr>
      <w:r>
        <w:rPr/>
        <w:t>Returning customer trend</w:t>
      </w:r>
    </w:p>
    <w:p>
      <w:pPr>
        <w:pStyle w:val="ListBullet"/>
        <w:numPr>
          <w:ilvl w:val="0"/>
          <w:numId w:val="1"/>
        </w:numPr>
        <w:rPr/>
      </w:pPr>
      <w:r>
        <w:rPr/>
        <w:t>Negative review growth</w:t>
      </w:r>
    </w:p>
    <w:p>
      <w:pPr>
        <w:pStyle w:val="Heading2"/>
        <w:rPr/>
      </w:pPr>
      <w:r>
        <w:rPr/>
        <w:t>Weekly Feedback Summaries</w:t>
      </w:r>
    </w:p>
    <w:p>
      <w:pPr>
        <w:pStyle w:val="Normal"/>
        <w:rPr/>
      </w:pPr>
      <w:r>
        <w:rPr/>
        <w:t>Explanation: Weekly summary generated from stored analytics.</w:t>
      </w:r>
    </w:p>
    <w:p>
      <w:pPr>
        <w:pStyle w:val="Normal"/>
        <w:rPr/>
      </w:pPr>
      <w:r>
        <w:rPr/>
        <w:t>Model/Logic: Rule-based (LLM optional)</w:t>
      </w:r>
    </w:p>
    <w:p>
      <w:pPr>
        <w:pStyle w:val="Heading3"/>
        <w:rPr/>
      </w:pPr>
      <w:r>
        <w:rPr/>
        <w:t>Required Tables</w:t>
      </w:r>
    </w:p>
    <w:p>
      <w:pPr>
        <w:pStyle w:val="ListBullet"/>
        <w:numPr>
          <w:ilvl w:val="0"/>
          <w:numId w:val="1"/>
        </w:numPr>
        <w:rPr/>
      </w:pPr>
      <w:r>
        <w:rPr/>
        <w:t>weekly_feedback_summary(id,week_start,week_end,total_reviews,positive_reviews,neutral_reviews,negative_reviews,average_rating,top_category,trending_metric,generated_at)</w:t>
      </w:r>
    </w:p>
    <w:p>
      <w:pPr>
        <w:pStyle w:val="Heading3"/>
        <w:rPr/>
      </w:pPr>
      <w:r>
        <w:rPr/>
        <w:t>Suggested Analytics (up to 10)</w:t>
      </w:r>
    </w:p>
    <w:p>
      <w:pPr>
        <w:pStyle w:val="ListBullet"/>
        <w:numPr>
          <w:ilvl w:val="0"/>
          <w:numId w:val="1"/>
        </w:numPr>
        <w:rPr/>
      </w:pPr>
      <w:r>
        <w:rPr/>
        <w:t>Weekly total reviews</w:t>
      </w:r>
    </w:p>
    <w:p>
      <w:pPr>
        <w:pStyle w:val="ListBullet"/>
        <w:numPr>
          <w:ilvl w:val="0"/>
          <w:numId w:val="1"/>
        </w:numPr>
        <w:rPr/>
      </w:pPr>
      <w:r>
        <w:rPr/>
        <w:t>Weekly avg rating</w:t>
      </w:r>
    </w:p>
    <w:p>
      <w:pPr>
        <w:pStyle w:val="ListBullet"/>
        <w:numPr>
          <w:ilvl w:val="0"/>
          <w:numId w:val="1"/>
        </w:numPr>
        <w:rPr/>
      </w:pPr>
      <w:r>
        <w:rPr/>
        <w:t>Top category</w:t>
      </w:r>
    </w:p>
    <w:p>
      <w:pPr>
        <w:pStyle w:val="ListBullet"/>
        <w:numPr>
          <w:ilvl w:val="0"/>
          <w:numId w:val="1"/>
        </w:numPr>
        <w:rPr/>
      </w:pPr>
      <w:r>
        <w:rPr/>
        <w:t>Top trend</w:t>
      </w:r>
    </w:p>
    <w:p>
      <w:pPr>
        <w:pStyle w:val="ListBullet"/>
        <w:numPr>
          <w:ilvl w:val="0"/>
          <w:numId w:val="1"/>
        </w:numPr>
        <w:rPr/>
      </w:pPr>
      <w:r>
        <w:rPr/>
        <w:t>Positive %</w:t>
      </w:r>
    </w:p>
    <w:p>
      <w:pPr>
        <w:pStyle w:val="ListBullet"/>
        <w:numPr>
          <w:ilvl w:val="0"/>
          <w:numId w:val="1"/>
        </w:numPr>
        <w:rPr/>
      </w:pPr>
      <w:r>
        <w:rPr/>
        <w:t>Negative %</w:t>
      </w:r>
    </w:p>
    <w:p>
      <w:pPr>
        <w:pStyle w:val="ListBullet"/>
        <w:numPr>
          <w:ilvl w:val="0"/>
          <w:numId w:val="1"/>
        </w:numPr>
        <w:rPr/>
      </w:pPr>
      <w:r>
        <w:rPr/>
        <w:t>Review growth</w:t>
      </w:r>
    </w:p>
    <w:p>
      <w:pPr>
        <w:pStyle w:val="ListBullet"/>
        <w:numPr>
          <w:ilvl w:val="0"/>
          <w:numId w:val="1"/>
        </w:numPr>
        <w:rPr/>
      </w:pPr>
      <w:r>
        <w:rPr/>
        <w:t>Best day</w:t>
      </w:r>
    </w:p>
    <w:p>
      <w:pPr>
        <w:pStyle w:val="ListBullet"/>
        <w:numPr>
          <w:ilvl w:val="0"/>
          <w:numId w:val="1"/>
        </w:numPr>
        <w:rPr/>
      </w:pPr>
      <w:r>
        <w:rPr/>
        <w:t>Worst day</w:t>
      </w:r>
    </w:p>
    <w:p>
      <w:pPr>
        <w:pStyle w:val="ListBullet"/>
        <w:numPr>
          <w:ilvl w:val="0"/>
          <w:numId w:val="1"/>
        </w:numPr>
        <w:spacing w:before="0" w:after="200"/>
        <w:contextualSpacing/>
        <w:rPr/>
      </w:pPr>
      <w:r>
        <w:rPr/>
        <w:t>New reviews</w:t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88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Application>LibreOffice/25.8.7.3$Linux_X86_64 LibreOffice_project/580$Build-3</Application>
  <AppVersion>15.0000</AppVersion>
  <Pages>4</Pages>
  <Words>418</Words>
  <Characters>2880</Characters>
  <CharactersWithSpaces>3124</CharactersWithSpaces>
  <Paragraphs>109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2026-07-23T15:55:31Z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